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sz w:val="44"/>
        </w:rPr>
        <w:t>MLIR NPU Compiler - Lecture 04</w:t>
      </w:r>
    </w:p>
    <w:p>
      <w:pPr>
        <w:jc w:val="center"/>
      </w:pPr>
      <w:r>
        <w:rPr>
          <w:rFonts w:ascii="NanumGothic" w:hAnsi="NanumGothic" w:eastAsia="NanumGothic"/>
          <w:sz w:val="22"/>
        </w:rPr>
        <w:t>mlir-opt, mlir-translate, FileCheck: pass pipeline execution and regression testing</w:t>
      </w:r>
    </w:p>
    <w:p>
      <w:r>
        <w:drawing>
          <wp:inline xmlns:a="http://schemas.openxmlformats.org/drawingml/2006/main" xmlns:pic="http://schemas.openxmlformats.org/drawingml/2006/picture">
            <wp:extent cx="6126480" cy="2420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4_Tooling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2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강의 목표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mlir-opt를 사용해 MLIR input을 parse/verify하고 pass pipeline을 실행한다.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textual pass pipeline 문법을 읽고 NPU lowering pipeline을 command line으로 표현한다.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mlir-translate의 역할을 mlir-opt와 구분한다: MLIR 내부 변환 vs 외부 IR translation.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FileCheck와 lit RUN line을 사용해 pass regression test를 작성한다.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NPU compiler에서 fusion, tiling, bufferization, command emission의 invariants를 테스트 항목으로 바꾼다.</w:t>
      </w:r>
    </w:p>
    <w:p>
      <w:pPr>
        <w:pStyle w:val="Heading1"/>
      </w:pPr>
      <w:r>
        <w:t>2. 20강 커리큘럼에서 4강의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이전 강의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이번 강의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다음 강의로 연결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1-3강: MLIR big picture, Operation/Value/Type/Attribute, Region/Block 구조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4강: MLIR toolchain을 이용해 IR을 실행, 관찰, 회귀 테스트하는 방법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5강 이후: Dialect/Pass/Rewrite/Conversion을 직접 만들 때 테스트 harness로 계속 사용</w:t>
            </w:r>
          </w:p>
        </w:tc>
      </w:tr>
    </w:tbl>
    <w:p>
      <w:pPr>
        <w:pStyle w:val="Heading1"/>
      </w:pPr>
      <w:r>
        <w:t>3. mlir-opt의 역할</w:t>
      </w:r>
    </w:p>
    <w:p>
      <w:r>
        <w:rPr>
          <w:rFonts w:ascii="NanumGothic" w:hAnsi="NanumGothic" w:eastAsia="NanumGothic"/>
          <w:b w:val="0"/>
        </w:rPr>
        <w:t>mlir-opt는 MLIR 코드를 입력으로 받아 parser와 verifier를 거친 뒤, 선택적으로 pass sequence를 실행하고 다시 IR로 출력하는 command-line tool입니다. NPU compiler 개발에서는 custom pass를 빠르게 반복 실행하고, pass 전후 IR을 관찰하며, regression test를 만드는 핵심 도구입니다.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# 1) parse + verify만 수행</w:t>
      </w:r>
      <w:r>
        <w:br/>
      </w:r>
      <w:r>
        <w:rPr>
          <w:rFonts w:ascii="NanumGothicCoding" w:hAnsi="NanumGothicCoding" w:eastAsia="NanumGothicCoding"/>
          <w:sz w:val="16"/>
        </w:rPr>
        <w:t>mlir-opt input.mlir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# 2) pass pipeline 실행</w:t>
      </w:r>
      <w:r>
        <w:br/>
      </w:r>
      <w:r>
        <w:rPr>
          <w:rFonts w:ascii="NanumGothicCoding" w:hAnsi="NanumGothicCoding" w:eastAsia="NanumGothicCoding"/>
          <w:sz w:val="16"/>
        </w:rPr>
        <w:t>mlir-opt input.mlir --pass-pipeline='builtin.module(func.func(cse,canonicalize))'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# 3) IR 변화 디버깅</w:t>
      </w:r>
      <w:r>
        <w:br/>
      </w:r>
      <w:r>
        <w:rPr>
          <w:rFonts w:ascii="NanumGothicCoding" w:hAnsi="NanumGothicCoding" w:eastAsia="NanumGothicCoding"/>
          <w:sz w:val="16"/>
        </w:rPr>
        <w:t>mlir-opt input.mlir --pass-pipeline='builtin.module(func.func(cse,canonicalize))' --mlir-print-ir-after-all</w:t>
      </w:r>
    </w:p>
    <w:p>
      <w:pPr>
        <w:pStyle w:val="Heading1"/>
      </w:pPr>
      <w:r>
        <w:t>4. Pass pipeline 문법</w:t>
      </w:r>
    </w:p>
    <w:p>
      <w:r>
        <w:rPr>
          <w:rFonts w:ascii="NanumGothic" w:hAnsi="NanumGothic" w:eastAsia="NanumGothic"/>
          <w:b w:val="0"/>
        </w:rPr>
        <w:t>textual pass pipeline은 op-anchor와 pass list의 중첩 구조로 읽습니다. NPU compiler에서는 graph/module level pass와 function/kernel level pass가 다르므로 anchor를 잘못 잡으면 pass가 실행되지 않거나 너무 넓은 범위에 적용됩니다.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pipeline ::= op-anchor '(' pipeline-element (',' pipeline-element)* ')'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builtin.module(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func.func(cse,canonicalize),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convert-func-to-llvm{use-bare-ptr-memref-call-conv=1}</w:t>
      </w:r>
      <w:r>
        <w:br/>
      </w:r>
      <w:r>
        <w:rPr>
          <w:rFonts w:ascii="NanumGothicCoding" w:hAnsi="NanumGothicCoding" w:eastAsia="NanumGothicCoding"/>
          <w:sz w:val="16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구성 요소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의미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NPU compiler 예시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builtin.module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module operation에 anchored된 pass manager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frontend graph legalize, symbol/global analysis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func.func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function/kernel body 단위 nested pass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kernel fusion, loop transform, vectorization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any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viable operation이면 실행되는 op-agnostic anchor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prototype debugging에서만 신중히 사용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pass options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pass별 key=value 설정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npu-tile{tile-m=16 tile-n=16 tile-k=32}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2109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4_Pass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0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NPU lowering pipeline을 command line으로 표현하기</w:t>
      </w:r>
    </w:p>
    <w:p>
      <w:r>
        <w:rPr>
          <w:rFonts w:ascii="NanumGothic" w:hAnsi="NanumGothic" w:eastAsia="NanumGothic"/>
          <w:b w:val="0"/>
        </w:rPr>
        <w:t>실제 NPU compiler는 보통 하나의 pass가 모든 일을 하지 않습니다. Legalize, canonicalize, fusion, tiling, bufferization, memory planning, codegen pass가 순서대로 연결됩니다. 4강에서는 이 순서를 명령어 문자열로 명시하고, 어느 stage가 어떤 IR invariant를 보장하는지 기록합니다.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# Pseudo command for a future custom NPU tool.</w:t>
      </w:r>
      <w:r>
        <w:br/>
      </w:r>
      <w:r>
        <w:rPr>
          <w:rFonts w:ascii="NanumGothicCoding" w:hAnsi="NanumGothicCoding" w:eastAsia="NanumGothicCoding"/>
          <w:sz w:val="16"/>
        </w:rPr>
        <w:t>npu-opt model.mlir   --pass-pipeline='builtin.module(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npu-legalize-frontend,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func.func(canonicalize,cse,npu-fuse,npu-tile{tile-m=16 tile-n=16 tile-k=32}),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npu-bufferize,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  npu-lower-to-command-buffer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)'</w:t>
      </w:r>
    </w:p>
    <w:p>
      <w:pPr>
        <w:pStyle w:val="Heading1"/>
      </w:pPr>
      <w:r>
        <w:t>6. 디버깅에 유용한 mlir-opt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Flag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용도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NPU compiler 활용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--mlir-print-ir-after-all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각 pass 이후 IR dump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어느 pass에서 layout/dma/barrier가 깨졌는지 추적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--mlir-print-ir-after-change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IR이 바뀐 pass 이후만 dump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대형 Transformer graph 디버깅 로그 축소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--mlir-print-ir-tree-dir=&lt;dir&gt;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pass별 IR dump를 directory tree에 저장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CI artifact로 pass stage output 보관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--mlir-timing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pass별 실행 시간 측정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compiler latency 병목 분석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-split-input-file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한 파일에 여러 test case 분리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positive/negative case를 같은 파일에 정리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-verify-diagnostics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expected-error/remark 검증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unsupported op/layout/tile size diagnostic test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--mlir-pass-pipeline-crash-reproducer=&lt;file&gt;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crash reproducer 생성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custom NPU pass crash 최소 재현</w:t>
            </w:r>
          </w:p>
        </w:tc>
      </w:tr>
    </w:tbl>
    <w:p>
      <w:pPr>
        <w:pStyle w:val="Heading1"/>
      </w:pPr>
      <w:r>
        <w:t>7. mlir-translate의 역할</w:t>
      </w:r>
    </w:p>
    <w:p>
      <w:r>
        <w:rPr>
          <w:rFonts w:ascii="NanumGothic" w:hAnsi="NanumGothic" w:eastAsia="NanumGothic"/>
          <w:b w:val="0"/>
        </w:rPr>
        <w:t>mlir-opt가 MLIR 내부의 pass pipeline 실행 도구라면, mlir-translate는 MLIR module과 외부 표현 사이의 translation을 담당합니다. 대표적으로 LLVM dialect로 완전히 lowering된 MLIR을 LLVM IR로 내보내거나, SPIR-V binary 같은 외부 형식과 왕복할 때 사용합니다.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# LLVM dialect MLIR -&gt; LLVM IR</w:t>
      </w:r>
      <w:r>
        <w:br/>
      </w:r>
      <w:r>
        <w:rPr>
          <w:rFonts w:ascii="NanumGothicCoding" w:hAnsi="NanumGothicCoding" w:eastAsia="NanumGothicCoding"/>
          <w:sz w:val="16"/>
        </w:rPr>
        <w:t>mlir-translate --mlir-to-llvmir llvm_dialect.mlir &gt; output.ll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# 일반적인 흐름</w:t>
      </w:r>
      <w:r>
        <w:br/>
      </w:r>
      <w:r>
        <w:rPr>
          <w:rFonts w:ascii="NanumGothicCoding" w:hAnsi="NanumGothicCoding" w:eastAsia="NanumGothicCoding"/>
          <w:sz w:val="16"/>
        </w:rPr>
        <w:t>high_level.mlir --mlir-opt passes--&gt; llvm_dialect.mlir --mlir-translate--&gt; output.ll</w:t>
      </w:r>
    </w:p>
    <w:p>
      <w:r>
        <w:rPr>
          <w:rFonts w:ascii="NanumGothic" w:hAnsi="NanumGothic" w:eastAsia="NanumGothic"/>
          <w:b w:val="0"/>
        </w:rPr>
        <w:t>NPU compiler에서는 최종 backend가 LLVM이 아닐 수도 있습니다. 그러나 custom command buffer, ELF note, firmware packet, simulator JSON 같은 외부 representation으로 나가는 경계는 mlir-translate와 유사한 책임으로 설계할 수 있습니다.</w:t>
      </w:r>
    </w:p>
    <w:p>
      <w:pPr>
        <w:pStyle w:val="Heading1"/>
      </w:pPr>
      <w:r>
        <w:t>8. FileCheck 기본</w:t>
      </w:r>
    </w:p>
    <w:p>
      <w:r>
        <w:rPr>
          <w:rFonts w:ascii="NanumGothic" w:hAnsi="NanumGothic" w:eastAsia="NanumGothic"/>
          <w:b w:val="0"/>
        </w:rPr>
        <w:t>FileCheck는 tool output을 exact golden file처럼 비교하지 않고, 필요한 pattern만 지정해 검증합니다. MLIR pass output은 SSA 이름, attribute ordering, whitespace가 바뀔 수 있으므로 회귀 테스트는 semantic invariant를 중심으로 작성해야 합니다.</w:t>
      </w:r>
    </w:p>
    <w:p>
      <w:r>
        <w:drawing>
          <wp:inline xmlns:a="http://schemas.openxmlformats.org/drawingml/2006/main" xmlns:pic="http://schemas.openxmlformats.org/drawingml/2006/picture">
            <wp:extent cx="6126480" cy="2781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4_FileCheck_Anatom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12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Directive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의미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실무 팁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CHECK-LABEL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독립 테스트 블록 시작점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함수명 또는 kernel명에 사용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CHECK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순서가 있는 positive match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DMA -&gt; barrier -&gt; compute처럼 순서가 의미 있을 때 사용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CHECK-NEXT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바로 다음 줄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너무 많이 쓰면 brittle해짐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CHECK-SAME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같은 줄 match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attribute/type 일부 확인에 유용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CHECK-NOT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두 positive match 사이 부재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lowering 후 illegal op 제거 확인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CHECK-DAG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순서 무관 match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canonicalization 후 독립 constant/metadata 확인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%[[V:.*]]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FileCheck 변수 capture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SSA numbering 변화에 강한 테스트 작성</w:t>
            </w:r>
          </w:p>
        </w:tc>
      </w:tr>
    </w:tbl>
    <w:p>
      <w:pPr>
        <w:pStyle w:val="Heading1"/>
      </w:pPr>
      <w:r>
        <w:t>9. 좋은 regression test 작성 원칙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diff test가 아니라 invariant test를 작성한다. 출력 전체를 고정하지 말고 pass가 보장해야 하는 핵심만 확인한다.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함수명은 test intent를 드러내야 한다. 예: matmul_bias_relu_f32, negative_bad_tile_k_not_multiple.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positive case와 negative case를 모두 둔다. NPU pass는 지원하지 않는 shape/layout에 대해 조용히 잘못 낮추면 안 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CHECK-DAG는 order가 의미 없는 op에만 사용한다. DMA/barrier/compute 순서는 일반 CHECK 순서로 강제한다.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quantization, memory space, layout, async token, tensor descriptor field는 NPU compiler correctness에 직접 연결되므로 테스트 대상이다.</w:t>
      </w:r>
    </w:p>
    <w:p>
      <w:pPr>
        <w:pStyle w:val="Heading1"/>
      </w:pPr>
      <w:r>
        <w:t>10. NPU compiler regression matrix</w:t>
      </w:r>
    </w:p>
    <w:p>
      <w:r>
        <w:drawing>
          <wp:inline xmlns:a="http://schemas.openxmlformats.org/drawingml/2006/main" xmlns:pic="http://schemas.openxmlformats.org/drawingml/2006/picture">
            <wp:extent cx="5852160" cy="348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4_Regres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anumGothic" w:hAnsi="NanumGothic" w:eastAsia="NanumGothic"/>
          <w:b w:val="0"/>
        </w:rPr>
        <w:t>NPU compiler에서는 numerical correctness뿐 아니라 command ordering과 memory correctness가 중요합니다. 따라서 FileCheck 테스트는 단순히 op가 나왔는지뿐 아니라, op의 순서, memory space, tile attribute, quantization metadata, barrier/await 관계를 함께 점검해야 합니다.</w:t>
      </w:r>
    </w:p>
    <w:p>
      <w:pPr>
        <w:pStyle w:val="Heading1"/>
      </w:pPr>
      <w:r>
        <w:t>11. 실습 A - mlir-opt로 parse/verify 확인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cd examples</w:t>
      </w:r>
      <w:r>
        <w:br/>
      </w:r>
      <w:r>
        <w:rPr>
          <w:rFonts w:ascii="NanumGothicCoding" w:hAnsi="NanumGothicCoding" w:eastAsia="NanumGothicCoding"/>
          <w:sz w:val="16"/>
        </w:rPr>
        <w:t>mlir-opt 01_parse_verify.mlir</w:t>
      </w:r>
      <w:r>
        <w:br/>
      </w:r>
      <w:r>
        <w:rPr>
          <w:rFonts w:ascii="NanumGothicCoding" w:hAnsi="NanumGothicCoding" w:eastAsia="NanumGothicCoding"/>
          <w:sz w:val="16"/>
        </w:rPr>
        <w:t>mlir-opt 01_parse_verify.mlir | FileCheck 01_parse_verify.mlir</w:t>
      </w:r>
    </w:p>
    <w:p>
      <w:r>
        <w:rPr>
          <w:rFonts w:ascii="NanumGothic" w:hAnsi="NanumGothic" w:eastAsia="NanumGothic"/>
          <w:b w:val="0"/>
        </w:rPr>
        <w:t>목표: pass 없이도 parser/verifier가 실행된다는 것을 확인합니다. input IR이 잘못된 경우 pass 단계 이전에 오류가 발생해야 합니다.</w:t>
      </w:r>
    </w:p>
    <w:p>
      <w:pPr>
        <w:pStyle w:val="Heading1"/>
      </w:pPr>
      <w:r>
        <w:t>12. 실습 B - CSE pass와 FileCheck 변수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mlir-opt 02_cse_regression_test.mlir   --pass-pipeline='builtin.module(func.func(cse))'   | FileCheck 02_cse_regression_test.mlir</w:t>
      </w:r>
    </w:p>
    <w:p>
      <w:r>
        <w:rPr>
          <w:rFonts w:ascii="NanumGothic" w:hAnsi="NanumGothic" w:eastAsia="NanumGothic"/>
          <w:b w:val="0"/>
        </w:rPr>
        <w:t>목표: 두 개의 동일 constant가 하나로 합쳐지고, return이 같은 SSA value를 두 번 사용하는지 확인합니다. `%[[C:.*]]`는 printed SSA 이름에 의존하지 않기 위한 FileCheck 변수입니다.</w:t>
      </w:r>
    </w:p>
    <w:p>
      <w:pPr>
        <w:pStyle w:val="Heading1"/>
      </w:pPr>
      <w:r>
        <w:t>13. 실습 C - pass pipeline debug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mlir-opt 03_pass_pipeline_debug.mlir   --pass-pipeline='builtin.module(func.func(cse,canonicalize))'   --mlir-print-ir-after-all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mlir-opt 03_pass_pipeline_debug.mlir   --pass-pipeline='builtin.module(func.func(cse,canonicalize))'   --mlir-print-ir-after-change</w:t>
      </w:r>
    </w:p>
    <w:p>
      <w:r>
        <w:rPr>
          <w:rFonts w:ascii="NanumGothic" w:hAnsi="NanumGothic" w:eastAsia="NanumGothic"/>
          <w:b w:val="0"/>
        </w:rPr>
        <w:t>목표: pass sequence 중 어느 pass가 실제로 IR을 변경했는지 관찰합니다. 대형 AI graph에서는 `after-change`가 로그 폭발을 줄이는 데 유용합니다.</w:t>
      </w:r>
    </w:p>
    <w:p>
      <w:pPr>
        <w:pStyle w:val="Heading1"/>
      </w:pPr>
      <w:r>
        <w:t>14. 실습 D - negative diagnostic test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mlir-opt 05_verify_diagnostics_negative.mlir   -split-input-file   -verify-diagnostics</w:t>
      </w:r>
    </w:p>
    <w:p>
      <w:r>
        <w:rPr>
          <w:rFonts w:ascii="NanumGothic" w:hAnsi="NanumGothic" w:eastAsia="NanumGothic"/>
          <w:b w:val="0"/>
        </w:rPr>
        <w:t>목표: malformed IR 또는 unsupported input이 반드시 오류를 발생시키는지 검증합니다. NPU compiler에서 invalid tile size, unsupported quantization, illegal layout을 조용히 accept하면 실리콘/런타임에서 디버깅이 매우 어려워집니다.</w:t>
      </w:r>
    </w:p>
    <w:p>
      <w:pPr>
        <w:pStyle w:val="Heading1"/>
      </w:pPr>
      <w:r>
        <w:t>15. 실습 E - NPU pass test template 작성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// RUN: npu-opt %s --pass-pipeline='builtin.module(func.func(npu-fuse,npu-tile{tile-m=16 tile-n=16 tile-k=32}))' | FileCheck %s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// CHECK-LABEL: func.func @matmul_bias_relu</w:t>
      </w:r>
      <w:r>
        <w:br/>
      </w:r>
      <w:r>
        <w:rPr>
          <w:rFonts w:ascii="NanumGothicCoding" w:hAnsi="NanumGothicCoding" w:eastAsia="NanumGothicCoding"/>
          <w:sz w:val="16"/>
        </w:rPr>
        <w:t>// CHECK: npu.matmul</w:t>
      </w:r>
      <w:r>
        <w:br/>
      </w:r>
      <w:r>
        <w:rPr>
          <w:rFonts w:ascii="NanumGothicCoding" w:hAnsi="NanumGothicCoding" w:eastAsia="NanumGothicCoding"/>
          <w:sz w:val="16"/>
        </w:rPr>
        <w:t>// CHECK-SAME: tile_m = 16</w:t>
      </w:r>
      <w:r>
        <w:br/>
      </w:r>
      <w:r>
        <w:rPr>
          <w:rFonts w:ascii="NanumGothicCoding" w:hAnsi="NanumGothicCoding" w:eastAsia="NanumGothicCoding"/>
          <w:sz w:val="16"/>
        </w:rPr>
        <w:t>// CHECK-SAME: tile_n = 16</w:t>
      </w:r>
      <w:r>
        <w:br/>
      </w:r>
      <w:r>
        <w:rPr>
          <w:rFonts w:ascii="NanumGothicCoding" w:hAnsi="NanumGothicCoding" w:eastAsia="NanumGothicCoding"/>
          <w:sz w:val="16"/>
        </w:rPr>
        <w:t>// CHECK: npu.relu</w:t>
      </w:r>
      <w:r>
        <w:br/>
      </w:r>
      <w:r>
        <w:rPr>
          <w:rFonts w:ascii="NanumGothicCoding" w:hAnsi="NanumGothicCoding" w:eastAsia="NanumGothicCoding"/>
          <w:sz w:val="16"/>
        </w:rPr>
        <w:t>// CHECK-NOT: stablehlo.dot_general</w:t>
      </w:r>
    </w:p>
    <w:p>
      <w:r>
        <w:rPr>
          <w:rFonts w:ascii="NanumGothic" w:hAnsi="NanumGothic" w:eastAsia="NanumGothic"/>
          <w:b w:val="0"/>
        </w:rPr>
        <w:t>목표: 아직 custom NPU dialect가 없어도 어떤 invariant를 확인해야 하는지 먼저 테스트로 설계합니다. 이후 18강에서 실제 ODS 기반 npu dialect를 만들 때 이 템플릿을 발전시킵니다.</w:t>
      </w:r>
    </w:p>
    <w:p>
      <w:pPr>
        <w:pStyle w:val="Heading1"/>
      </w:pPr>
      <w:r>
        <w:t>16. 흔한 실수와 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실수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문제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교정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출력 전체를 CHECK-NEXT로 고정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printer 변경만으로 test failure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invariant만 regex/변수로 확인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SSA 이름을 직접 확인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canonicalizer/renaming에 취약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%[[V:.*]] capture 사용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CHECK-DAG로 순서 있는 command를 확인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DMA/barrier bug를 숨김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order가 correctness이면 CHECK 순서 사용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negative case 없음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unsupported case가 silent miscompile 가능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-verify-diagnostics test 추가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pipeline anchor 생략/오류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pass가 기대 위치에서 실행되지 않음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builtin.module/func.func/any를 명시적으로 설계</w:t>
            </w:r>
          </w:p>
        </w:tc>
      </w:tr>
    </w:tbl>
    <w:p>
      <w:pPr>
        <w:pStyle w:val="Heading1"/>
      </w:pPr>
      <w:r>
        <w:t>17. 과제</w:t>
      </w:r>
    </w:p>
    <w:p>
      <w:r>
        <w:rPr>
          <w:rFonts w:ascii="NanumGothic" w:hAnsi="NanumGothic" w:eastAsia="NanumGothic"/>
          <w:b w:val="0"/>
        </w:rPr>
        <w:t>다음 pseudo pass를 가정하고 FileCheck 기반 regression test를 작성하세요: `npu-fuse-matmul-bias-relu`, `npu-tile{tile-m=16 tile-n=16 tile-k=32}`, `npu-lower-to-command-buffer`.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positive test: matmul + bias + relu가 fused 또는 순서 보존 lower되는지 확인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negative test: bias shape mismatch가 diagnostic으로 잡히는지 확인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command order test: DMA load -&gt; barrier/await -&gt; matmul -&gt; DMA store 순서 확인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설명: 각 CHECK line이 어떤 NPU correctness invariant를 검증하는지 주석으로 작성</w:t>
      </w:r>
    </w:p>
    <w:p>
      <w:pPr>
        <w:pStyle w:val="Heading1"/>
      </w:pPr>
      <w:r>
        <w:t>18. References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MLIR Using mlir-opt: https://mlir.llvm.org/docs/Tutorials/MlirOpt/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MLIR Pass Infrastructure: https://mlir.llvm.org/docs/PassManagement/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MLIR Passes: https://mlir.llvm.org/docs/Passes/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MLIR Testing Guide: https://mlir.llvm.org/getting_started/TestingGuide/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LLVM FileCheck Command Guide: https://llvm.org/docs/CommandGuide/FileCheck.html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mlir-translate source/main entry: https://github.com/llvm/llvm-project/blob/main/mlir/tools/mlir-translate/mlir-translate.cpp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hAnsi="NanumGothicCoding" w:eastAsia="NanumGothicCoding"/>
      <w:color w:val="1E1E1E"/>
      <w:sz w:val="16"/>
    </w:rPr>
  </w:style>
  <w:style w:type="paragraph" w:customStyle="1" w:styleId="SmallNote">
    <w:name w:val="SmallNote"/>
    <w:rPr>
      <w:rFonts w:ascii="NanumGothic" w:hAnsi="NanumGothic" w:eastAsia="NanumGothi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